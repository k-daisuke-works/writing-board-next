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before="0"/>
        <w:jc w:val="right"/>
      </w:pPr>
      <w:r>
        <w:rPr>
          <w:rFonts w:ascii="ＭＳ 明朝" w:hAnsi="ＭＳ 明朝" w:eastAsia="ＭＳ 明朝"/>
          <w:b w:val="0"/>
          <w:sz w:val="21"/>
        </w:rPr>
        <w:t>2026年　月　日</w:t>
      </w:r>
    </w:p>
    <w:p>
      <w:pPr>
        <w:spacing w:after="40" w:before="0"/>
      </w:pPr>
    </w:p>
    <w:p>
      <w:pPr>
        <w:spacing w:after="80" w:before="0"/>
        <w:jc w:val="left"/>
      </w:pPr>
      <w:r>
        <w:rPr>
          <w:rFonts w:ascii="ＭＳ 明朝" w:hAnsi="ＭＳ 明朝" w:eastAsia="ＭＳ 明朝"/>
          <w:b w:val="0"/>
          <w:sz w:val="21"/>
        </w:rPr>
        <w:t>〔団体名〕</w:t>
      </w:r>
    </w:p>
    <w:p>
      <w:pPr>
        <w:spacing w:after="200" w:before="0"/>
        <w:jc w:val="left"/>
      </w:pPr>
      <w:r>
        <w:rPr>
          <w:rFonts w:ascii="ＭＳ 明朝" w:hAnsi="ＭＳ 明朝" w:eastAsia="ＭＳ 明朝"/>
          <w:b w:val="0"/>
          <w:sz w:val="21"/>
        </w:rPr>
        <w:t>御中</w:t>
      </w:r>
    </w:p>
    <w:p>
      <w:pPr>
        <w:spacing w:after="80" w:before="0"/>
        <w:jc w:val="right"/>
      </w:pPr>
      <w:r>
        <w:rPr>
          <w:rFonts w:ascii="ＭＳ 明朝" w:hAnsi="ＭＳ 明朝" w:eastAsia="ＭＳ 明朝"/>
          <w:b w:val="0"/>
          <w:sz w:val="21"/>
        </w:rPr>
        <w:t>〔運営者名〕</w:t>
      </w:r>
    </w:p>
    <w:p>
      <w:pPr>
        <w:spacing w:after="320" w:before="0"/>
        <w:jc w:val="right"/>
      </w:pPr>
      <w:r>
        <w:rPr>
          <w:rFonts w:ascii="ＭＳ 明朝" w:hAnsi="ＭＳ 明朝" w:eastAsia="ＭＳ 明朝"/>
          <w:b w:val="0"/>
          <w:sz w:val="21"/>
        </w:rPr>
        <w:t>〔連絡先（メールアドレス等）〕</w:t>
      </w:r>
    </w:p>
    <w:p>
      <w:pPr>
        <w:spacing w:after="320" w:before="0"/>
        <w:jc w:val="center"/>
      </w:pPr>
      <w:r>
        <w:rPr>
          <w:rFonts w:ascii="ＭＳ ゴシック" w:hAnsi="ＭＳ ゴシック" w:eastAsia="ＭＳ ゴシック"/>
          <w:b/>
          <w:sz w:val="28"/>
        </w:rPr>
        <w:t>情報共有システム「RoScope」テスト利用のご案内</w:t>
      </w:r>
    </w:p>
    <w:p>
      <w:pPr>
        <w:spacing w:after="80" w:before="0" w:line="360" w:lineRule="exact"/>
      </w:pPr>
      <w:r>
        <w:rPr>
          <w:rFonts w:ascii="ＭＳ 明朝" w:hAnsi="ＭＳ 明朝" w:eastAsia="ＭＳ 明朝"/>
          <w:b w:val="0"/>
          <w:sz w:val="21"/>
        </w:rPr>
        <w:t>拝啓　時下ますますご清栄のこととお慶び申し上げます。平素より格別のご高配を賜り、厚く御礼申し上げます。</w:t>
      </w:r>
    </w:p>
    <w:p>
      <w:pPr>
        <w:spacing w:after="120" w:before="0" w:line="360" w:lineRule="exact"/>
      </w:pPr>
      <w:r>
        <w:rPr>
          <w:rFonts w:ascii="ＭＳ 明朝" w:hAnsi="ＭＳ 明朝" w:eastAsia="ＭＳ 明朝"/>
          <w:b w:val="0"/>
          <w:sz w:val="21"/>
        </w:rPr>
        <w:t>このたび、貴会の情報共有の効率化を目的として開発した情報共有システム「RoScope」（以下「本システム」といいます）につきまして、テスト利用のご協力をお願いしたく、下記のとおりご案内申し上げます。ご不明な点がございましたら、末尾の連絡先までお気軽にお問い合わせください。</w:t>
      </w:r>
    </w:p>
    <w:p>
      <w:pPr>
        <w:spacing w:after="240" w:before="0"/>
        <w:jc w:val="right"/>
      </w:pPr>
      <w:r>
        <w:rPr>
          <w:rFonts w:ascii="ＭＳ 明朝" w:hAnsi="ＭＳ 明朝" w:eastAsia="ＭＳ 明朝"/>
          <w:b w:val="0"/>
          <w:sz w:val="21"/>
        </w:rPr>
        <w:t>敬具</w:t>
      </w:r>
    </w:p>
    <w:p>
      <w:pPr>
        <w:spacing w:after="240" w:before="0"/>
        <w:jc w:val="center"/>
      </w:pPr>
      <w:r>
        <w:rPr>
          <w:rFonts w:ascii="ＭＳ 明朝" w:hAnsi="ＭＳ 明朝" w:eastAsia="ＭＳ 明朝"/>
          <w:b/>
          <w:sz w:val="24"/>
        </w:rPr>
        <w:t>記</w:t>
      </w:r>
    </w:p>
    <w:p>
      <w:pPr>
        <w:spacing w:after="80" w:before="0"/>
      </w:pPr>
      <w:r>
        <w:rPr>
          <w:rFonts w:ascii="ＭＳ ゴシック" w:hAnsi="ＭＳ ゴシック" w:eastAsia="ＭＳ ゴシック"/>
          <w:b/>
          <w:sz w:val="22"/>
        </w:rPr>
        <w:t>1．提供の位置づけ</w:t>
      </w:r>
    </w:p>
    <w:p>
      <w:pPr>
        <w:spacing w:after="60" w:before="0" w:line="340" w:lineRule="exact"/>
        <w:ind w:left="283"/>
      </w:pPr>
      <w:r>
        <w:rPr>
          <w:rFonts w:ascii="ＭＳ 明朝" w:hAnsi="ＭＳ 明朝" w:eastAsia="ＭＳ 明朝"/>
          <w:b w:val="0"/>
          <w:sz w:val="21"/>
        </w:rPr>
        <w:t>・本システムは現在テスト運用中であり、無償でご提供いたします。</w:t>
      </w:r>
    </w:p>
    <w:p>
      <w:pPr>
        <w:spacing w:after="60" w:before="0" w:line="340" w:lineRule="exact"/>
        <w:ind w:left="283"/>
      </w:pPr>
      <w:r>
        <w:rPr>
          <w:rFonts w:ascii="ＭＳ 明朝" w:hAnsi="ＭＳ 明朝" w:eastAsia="ＭＳ 明朝"/>
          <w:b w:val="0"/>
          <w:sz w:val="21"/>
        </w:rPr>
        <w:t>・機能改善のため、予告なく機能の追加・変更、または一時的な提供の停止を行うことがあります。</w:t>
      </w:r>
    </w:p>
    <w:p>
      <w:pPr>
        <w:spacing w:after="80" w:before="0"/>
      </w:pPr>
    </w:p>
    <w:p>
      <w:pPr>
        <w:spacing w:after="80" w:before="0"/>
      </w:pPr>
      <w:r>
        <w:rPr>
          <w:rFonts w:ascii="ＭＳ ゴシック" w:hAnsi="ＭＳ ゴシック" w:eastAsia="ＭＳ ゴシック"/>
          <w:b/>
          <w:sz w:val="22"/>
        </w:rPr>
        <w:t>2．個人情報の取扱い</w:t>
      </w:r>
    </w:p>
    <w:p>
      <w:pPr>
        <w:spacing w:after="60" w:before="0" w:line="340" w:lineRule="exact"/>
        <w:ind w:left="283"/>
      </w:pPr>
      <w:r>
        <w:rPr>
          <w:rFonts w:ascii="ＭＳ 明朝" w:hAnsi="ＭＳ 明朝" w:eastAsia="ＭＳ 明朝"/>
          <w:b w:val="0"/>
          <w:sz w:val="21"/>
        </w:rPr>
        <w:t>・登録・投稿されたデータの取扱いは、本システム内に掲示するプライバシーポリシー（ログイン画面よりご確認いただけます）のとおりです。</w:t>
      </w:r>
    </w:p>
    <w:p>
      <w:pPr>
        <w:spacing w:after="60" w:before="0" w:line="340" w:lineRule="exact"/>
        <w:ind w:left="283"/>
      </w:pPr>
      <w:r>
        <w:rPr>
          <w:rFonts w:ascii="ＭＳ 明朝" w:hAnsi="ＭＳ 明朝" w:eastAsia="ＭＳ 明朝"/>
          <w:b w:val="0"/>
          <w:sz w:val="21"/>
        </w:rPr>
        <w:t>・データはクラウドサービス上に保管しております（保管場所等の詳細はプライバシーポリシーに記載）。</w:t>
      </w:r>
    </w:p>
    <w:p>
      <w:pPr>
        <w:spacing w:after="60" w:before="0" w:line="340" w:lineRule="exact"/>
        <w:ind w:left="283"/>
      </w:pPr>
      <w:r>
        <w:rPr>
          <w:rFonts w:ascii="ＭＳ 明朝" w:hAnsi="ＭＳ 明朝" w:eastAsia="ＭＳ 明朝"/>
          <w:b w:val="0"/>
          <w:sz w:val="21"/>
        </w:rPr>
        <w:t>・運営者が、本システムの提供・保守以外の目的でデータを利用することはありません。</w:t>
      </w:r>
    </w:p>
    <w:p>
      <w:pPr>
        <w:spacing w:after="80" w:before="0"/>
      </w:pPr>
    </w:p>
    <w:p>
      <w:pPr>
        <w:spacing w:after="80" w:before="0"/>
      </w:pPr>
      <w:r>
        <w:rPr>
          <w:rFonts w:ascii="ＭＳ ゴシック" w:hAnsi="ＭＳ ゴシック" w:eastAsia="ＭＳ ゴシック"/>
          <w:b/>
          <w:sz w:val="22"/>
        </w:rPr>
        <w:t>3．ご利用にあたってのお願い</w:t>
      </w:r>
    </w:p>
    <w:p>
      <w:pPr>
        <w:spacing w:after="60" w:before="0" w:line="340" w:lineRule="exact"/>
        <w:ind w:left="283"/>
      </w:pPr>
      <w:r>
        <w:rPr>
          <w:rFonts w:ascii="ＭＳ 明朝" w:hAnsi="ＭＳ 明朝" w:eastAsia="ＭＳ 明朝"/>
          <w:b w:val="0"/>
          <w:sz w:val="21"/>
        </w:rPr>
        <w:t>・各メンバーの皆さまには、初回登録時に利用規約・プライバシーポリシーへの同意をお願いしております（画面上に表示されます）。</w:t>
      </w:r>
    </w:p>
    <w:p>
      <w:pPr>
        <w:spacing w:after="60" w:before="0" w:line="340" w:lineRule="exact"/>
        <w:ind w:left="283"/>
      </w:pPr>
      <w:r>
        <w:rPr>
          <w:rFonts w:ascii="ＭＳ 明朝" w:hAnsi="ＭＳ 明朝" w:eastAsia="ＭＳ 明朝"/>
          <w:b w:val="0"/>
          <w:sz w:val="21"/>
        </w:rPr>
        <w:t>・相談援助対象者に関する情報の投稿は、守秘義務にご留意のうえ、必要最小限かつ個人が特定されない形でお願いいたします（利用規約に記載）。</w:t>
      </w:r>
    </w:p>
    <w:p>
      <w:pPr>
        <w:spacing w:after="60" w:before="0" w:line="340" w:lineRule="exact"/>
        <w:ind w:left="283"/>
      </w:pPr>
      <w:r>
        <w:rPr>
          <w:rFonts w:ascii="ＭＳ 明朝" w:hAnsi="ＭＳ 明朝" w:eastAsia="ＭＳ 明朝"/>
          <w:b w:val="0"/>
          <w:sz w:val="21"/>
        </w:rPr>
        <w:t>・テスト運用のため、重要なデータにつきましては別途控えの保管をお願いいたします。データの消失等につきまして、運営者は故意または重過失による場合を除き責任を負いかねますので、あらかじめご了承ください。</w:t>
      </w:r>
    </w:p>
    <w:p>
      <w:pPr>
        <w:spacing w:after="80" w:before="0"/>
      </w:pPr>
    </w:p>
    <w:p>
      <w:pPr>
        <w:spacing w:after="80" w:before="0"/>
      </w:pPr>
      <w:r>
        <w:rPr>
          <w:rFonts w:ascii="ＭＳ ゴシック" w:hAnsi="ＭＳ ゴシック" w:eastAsia="ＭＳ ゴシック"/>
          <w:b/>
          <w:sz w:val="22"/>
        </w:rPr>
        <w:t>4．利用の終了について</w:t>
      </w:r>
    </w:p>
    <w:p>
      <w:pPr>
        <w:spacing w:after="60" w:before="0" w:line="340" w:lineRule="exact"/>
        <w:ind w:left="283"/>
      </w:pPr>
      <w:r>
        <w:rPr>
          <w:rFonts w:ascii="ＭＳ 明朝" w:hAnsi="ＭＳ 明朝" w:eastAsia="ＭＳ 明朝"/>
          <w:b w:val="0"/>
          <w:sz w:val="21"/>
        </w:rPr>
        <w:t>・テスト利用はいつでも中止いただけます。中止の際、登録データの削除をご希望の場合はお申し出ください。速やかに対応いたします。</w:t>
      </w:r>
    </w:p>
    <w:p>
      <w:pPr>
        <w:spacing w:after="80" w:before="0"/>
      </w:pPr>
    </w:p>
    <w:p>
      <w:pPr>
        <w:spacing w:after="80" w:before="0"/>
      </w:pPr>
      <w:r>
        <w:rPr>
          <w:rFonts w:ascii="ＭＳ ゴシック" w:hAnsi="ＭＳ ゴシック" w:eastAsia="ＭＳ ゴシック"/>
          <w:b/>
          <w:sz w:val="22"/>
        </w:rPr>
        <w:t>5．お問い合わせ先</w:t>
      </w:r>
    </w:p>
    <w:p>
      <w:pPr>
        <w:spacing w:after="60" w:before="0" w:line="340" w:lineRule="exact"/>
        <w:ind w:left="283"/>
      </w:pPr>
      <w:r>
        <w:rPr>
          <w:rFonts w:ascii="ＭＳ 明朝" w:hAnsi="ＭＳ 明朝" w:eastAsia="ＭＳ 明朝"/>
          <w:b w:val="0"/>
          <w:sz w:val="21"/>
        </w:rPr>
        <w:t>・不具合のご報告、ご要望、データに関するご相談：〔運営者の連絡先〕</w:t>
      </w:r>
    </w:p>
    <w:p>
      <w:pPr>
        <w:spacing w:after="80" w:before="0"/>
      </w:pPr>
    </w:p>
    <w:p>
      <w:pPr>
        <w:spacing w:after="80" w:before="0"/>
        <w:jc w:val="right"/>
      </w:pPr>
      <w:r>
        <w:rPr>
          <w:rFonts w:ascii="ＭＳ 明朝" w:hAnsi="ＭＳ 明朝" w:eastAsia="ＭＳ 明朝"/>
          <w:b w:val="0"/>
          <w:sz w:val="22"/>
        </w:rPr>
        <w:t>以上</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ＭＳ 明朝" w:hAnsi="ＭＳ 明朝" w:eastAsia="ＭＳ 明朝"/>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